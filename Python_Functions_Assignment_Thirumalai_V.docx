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Functions Coding Assignment</w:t>
      </w:r>
    </w:p>
    <w:p>
      <w:pPr>
        <w:jc w:val="center"/>
      </w:pPr>
      <w:r>
        <w:rPr>
          <w:b/>
        </w:rPr>
        <w:t>NAME: THIRUMALAI V</w:t>
        <w:br/>
        <w:t>REG NO: 212223040229</w:t>
      </w:r>
    </w:p>
    <w:p/>
    <w:p>
      <w:r>
        <w:rPr>
          <w:b/>
          <w:sz w:val="26"/>
        </w:rPr>
        <w:t>PYTHON_FUNCTIONS_CODING</w:t>
      </w:r>
    </w:p>
    <w:p>
      <w:r>
        <w:rPr>
          <w:b/>
          <w:sz w:val="26"/>
        </w:rPr>
        <w:t>1. Calculator Using Function</w:t>
      </w:r>
    </w:p>
    <w:p>
      <w:r>
        <w:t>Question:</w:t>
      </w:r>
    </w:p>
    <w:p>
      <w:r>
        <w:t>Write a function calculate(a, b, operation) that performs addition, subtraction, multiplication, or division based on the supplied operation.</w:t>
      </w:r>
    </w:p>
    <w:p>
      <w:r>
        <w:t>Example Input:</w:t>
      </w:r>
    </w:p>
    <w:p>
      <w:pPr>
        <w:ind w:left="360"/>
      </w:pPr>
      <w:r>
        <w:rPr>
          <w:rFonts w:ascii="Courier New" w:hAnsi="Courier New"/>
          <w:sz w:val="18"/>
        </w:rPr>
        <w:t>10</w:t>
        <w:br/>
        <w:t>5</w:t>
        <w:br/>
        <w:t>+</w:t>
      </w:r>
    </w:p>
    <w:p>
      <w:r>
        <w:t>Code:</w:t>
      </w:r>
    </w:p>
    <w:p>
      <w:pPr>
        <w:ind w:left="360"/>
      </w:pPr>
      <w:r>
        <w:rPr>
          <w:rFonts w:ascii="Courier New" w:hAnsi="Courier New"/>
          <w:sz w:val="18"/>
        </w:rPr>
        <w:t>def calculate(a, b, operation):</w:t>
        <w:br/>
        <w:t xml:space="preserve">    if operation == "+":</w:t>
        <w:br/>
        <w:t xml:space="preserve">        return a + b</w:t>
        <w:br/>
        <w:br/>
        <w:t xml:space="preserve">    elif operation == "-":</w:t>
        <w:br/>
        <w:t xml:space="preserve">        return a - b</w:t>
        <w:br/>
        <w:br/>
        <w:t xml:space="preserve">    elif operation == "*":</w:t>
        <w:br/>
        <w:t xml:space="preserve">        return a * b</w:t>
        <w:br/>
        <w:br/>
        <w:t xml:space="preserve">    elif operation == "/":</w:t>
        <w:br/>
        <w:t xml:space="preserve">        return a / b</w:t>
        <w:br/>
        <w:br/>
        <w:t xml:space="preserve">    else:</w:t>
        <w:br/>
        <w:t xml:space="preserve">        return "Invalid operation"</w:t>
        <w:br/>
        <w:br/>
        <w:br/>
        <w:t>a = int(input())</w:t>
        <w:br/>
        <w:t>b = int(input())</w:t>
        <w:br/>
        <w:t>operation = input()</w:t>
        <w:br/>
        <w:br/>
        <w:t>print(calculate(a, b, operation))</w:t>
      </w:r>
    </w:p>
    <w:p>
      <w:r>
        <w:rPr>
          <w:b/>
        </w:rPr>
        <w:t>Output (run from the program):</w:t>
      </w:r>
    </w:p>
    <w:p>
      <w:pPr>
        <w:ind w:left="360"/>
      </w:pPr>
      <w:r>
        <w:rPr>
          <w:rFonts w:ascii="Courier New" w:hAnsi="Courier New"/>
          <w:sz w:val="18"/>
        </w:rPr>
        <w:t>15</w:t>
      </w:r>
    </w:p>
    <w:p>
      <w:r>
        <w:t>Output:</w:t>
      </w:r>
    </w:p>
    <w:p>
      <w:pPr>
        <w:ind w:left="360"/>
      </w:pPr>
      <w:r>
        <w:rPr>
          <w:rFonts w:ascii="Courier New" w:hAnsi="Courier New"/>
          <w:sz w:val="18"/>
        </w:rPr>
        <w:t>15</w:t>
      </w:r>
    </w:p>
    <w:p>
      <w:r>
        <w:rPr>
          <w:b/>
          <w:sz w:val="26"/>
        </w:rPr>
        <w:t>2. Sum of Numbers Using *args</w:t>
      </w:r>
    </w:p>
    <w:p>
      <w:r>
        <w:t>Question:</w:t>
      </w:r>
    </w:p>
    <w:p>
      <w:r>
        <w:t>Write a function sum_numbers(*args) that accepts any number of arguments and returns their sum.</w:t>
      </w:r>
    </w:p>
    <w:p>
      <w:r>
        <w:t>Example Input:</w:t>
      </w:r>
    </w:p>
    <w:p>
      <w:pPr>
        <w:ind w:left="360"/>
      </w:pPr>
      <w:r>
        <w:rPr>
          <w:rFonts w:ascii="Courier New" w:hAnsi="Courier New"/>
          <w:sz w:val="18"/>
        </w:rPr>
        <w:t>10 20 30 40</w:t>
      </w:r>
    </w:p>
    <w:p>
      <w:r>
        <w:t>Code:</w:t>
      </w:r>
    </w:p>
    <w:p>
      <w:pPr>
        <w:ind w:left="360"/>
      </w:pPr>
      <w:r>
        <w:rPr>
          <w:rFonts w:ascii="Courier New" w:hAnsi="Courier New"/>
          <w:sz w:val="18"/>
        </w:rPr>
        <w:t>def sum_numbers(*args):</w:t>
        <w:br/>
        <w:t xml:space="preserve">    total = 0</w:t>
        <w:br/>
        <w:br/>
        <w:t xml:space="preserve">    for n in args:</w:t>
        <w:br/>
        <w:t xml:space="preserve">        total += n</w:t>
        <w:br/>
        <w:br/>
        <w:t xml:space="preserve">    return total</w:t>
        <w:br/>
        <w:br/>
        <w:br/>
        <w:t>numbers = list(map(int, input().split()))</w:t>
        <w:br/>
        <w:br/>
        <w:t>print(sum_numbers(*numbers))</w:t>
      </w:r>
    </w:p>
    <w:p>
      <w:r>
        <w:rPr>
          <w:b/>
        </w:rPr>
        <w:t>Output (run from the program):</w:t>
      </w:r>
    </w:p>
    <w:p>
      <w:pPr>
        <w:ind w:left="360"/>
      </w:pPr>
      <w:r>
        <w:rPr>
          <w:rFonts w:ascii="Courier New" w:hAnsi="Courier New"/>
          <w:sz w:val="18"/>
        </w:rPr>
        <w:t>21</w:t>
      </w:r>
    </w:p>
    <w:p>
      <w:r>
        <w:t>Output:</w:t>
      </w:r>
    </w:p>
    <w:p>
      <w:pPr>
        <w:ind w:left="360"/>
      </w:pPr>
      <w:r>
        <w:rPr>
          <w:rFonts w:ascii="Courier New" w:hAnsi="Courier New"/>
          <w:sz w:val="18"/>
        </w:rPr>
        <w:t>100</w:t>
      </w:r>
    </w:p>
    <w:p>
      <w:r>
        <w:rPr>
          <w:b/>
          <w:sz w:val="26"/>
        </w:rPr>
        <w:t>3. Employee Information Using **kwargs</w:t>
      </w:r>
    </w:p>
    <w:p>
      <w:r>
        <w:t>Question:</w:t>
      </w:r>
    </w:p>
    <w:p>
      <w:r>
        <w:t>Write a function employee(**args) that accepts employee information such as name, ID, department and salary, then displays the information.</w:t>
      </w:r>
    </w:p>
    <w:p>
      <w:r>
        <w:t>Code:</w:t>
      </w:r>
    </w:p>
    <w:p>
      <w:pPr>
        <w:ind w:left="360"/>
      </w:pPr>
      <w:r>
        <w:rPr>
          <w:rFonts w:ascii="Courier New" w:hAnsi="Courier New"/>
          <w:sz w:val="18"/>
        </w:rPr>
        <w:t>def employee(**args):</w:t>
        <w:br/>
        <w:t xml:space="preserve">    for key, value in args.items():</w:t>
        <w:br/>
        <w:t xml:space="preserve">        print(key, ":", value)</w:t>
        <w:br/>
        <w:br/>
        <w:br/>
        <w:t>employee(</w:t>
        <w:br/>
        <w:t xml:space="preserve">    name="Gayathri",</w:t>
        <w:br/>
        <w:t xml:space="preserve">    ID=101,</w:t>
        <w:br/>
        <w:t xml:space="preserve">    department="Testing",</w:t>
        <w:br/>
        <w:t xml:space="preserve">    salary=50000</w:t>
        <w:br/>
        <w:t>)</w:t>
      </w:r>
    </w:p>
    <w:p>
      <w:r>
        <w:t>Output:</w:t>
      </w:r>
    </w:p>
    <w:p>
      <w:pPr>
        <w:ind w:left="360"/>
      </w:pPr>
      <w:r>
        <w:rPr>
          <w:rFonts w:ascii="Courier New" w:hAnsi="Courier New"/>
          <w:sz w:val="18"/>
        </w:rPr>
        <w:t>name : Gayathri</w:t>
        <w:br/>
        <w:t>ID : 101</w:t>
        <w:br/>
        <w:t>department : Testing</w:t>
        <w:br/>
        <w:t>salary : 50000</w:t>
      </w:r>
    </w:p>
    <w:p>
      <w:r>
        <w:rPr>
          <w:b/>
          <w:sz w:val="26"/>
        </w:rPr>
        <w:t>4. Remove Duplicates While Preserving Order</w:t>
      </w:r>
    </w:p>
    <w:p>
      <w:r>
        <w:t>Question:</w:t>
      </w:r>
    </w:p>
    <w:p>
      <w:r>
        <w:t>Write a function remove_duplicates(lst) that returns a list containing only unique elements while preserving their original order.</w:t>
      </w:r>
    </w:p>
    <w:p>
      <w:r>
        <w:t>Example Input:</w:t>
      </w:r>
    </w:p>
    <w:p>
      <w:pPr>
        <w:ind w:left="360"/>
      </w:pPr>
      <w:r>
        <w:rPr>
          <w:rFonts w:ascii="Courier New" w:hAnsi="Courier New"/>
          <w:sz w:val="18"/>
        </w:rPr>
        <w:t>1 2 2 3 4 3 5 1</w:t>
      </w:r>
    </w:p>
    <w:p>
      <w:r>
        <w:t>Code:</w:t>
      </w:r>
    </w:p>
    <w:p>
      <w:pPr>
        <w:ind w:left="360"/>
      </w:pPr>
      <w:r>
        <w:rPr>
          <w:rFonts w:ascii="Courier New" w:hAnsi="Courier New"/>
          <w:sz w:val="18"/>
        </w:rPr>
        <w:t>def remove_duplicates(lst):</w:t>
        <w:br/>
        <w:t xml:space="preserve">    result = []</w:t>
        <w:br/>
        <w:br/>
        <w:t xml:space="preserve">    for item in lst:</w:t>
        <w:br/>
        <w:t xml:space="preserve">        if item not in result:</w:t>
        <w:br/>
        <w:t xml:space="preserve">            result.append(item)</w:t>
        <w:br/>
        <w:br/>
        <w:t xml:space="preserve">    return result</w:t>
        <w:br/>
        <w:br/>
        <w:br/>
        <w:t>numbers = list(map(int, input().split()))</w:t>
        <w:br/>
        <w:br/>
        <w:t>print(remove_duplicates(numbers))</w:t>
      </w:r>
    </w:p>
    <w:p>
      <w:r>
        <w:rPr>
          <w:b/>
        </w:rPr>
        <w:t>Output (run from the program):</w:t>
      </w:r>
    </w:p>
    <w:p>
      <w:pPr>
        <w:ind w:left="360"/>
      </w:pPr>
      <w:r>
        <w:rPr>
          <w:rFonts w:ascii="Courier New" w:hAnsi="Courier New"/>
          <w:sz w:val="18"/>
        </w:rPr>
        <w:t>[1, 2, 3, 4, 5]</w:t>
      </w:r>
    </w:p>
    <w:p>
      <w:r>
        <w:t>Output:</w:t>
      </w:r>
    </w:p>
    <w:p>
      <w:pPr>
        <w:ind w:left="360"/>
      </w:pPr>
      <w:r>
        <w:rPr>
          <w:rFonts w:ascii="Courier New" w:hAnsi="Courier New"/>
          <w:sz w:val="18"/>
        </w:rPr>
        <w:t>[1, 2, 3, 4, 5]</w:t>
      </w:r>
    </w:p>
    <w:p>
      <w:r>
        <w:rPr>
          <w:b/>
          <w:sz w:val="26"/>
        </w:rPr>
        <w:t>5. Sort List of Tuples Using Lambda</w:t>
      </w:r>
    </w:p>
    <w:p>
      <w:r>
        <w:t>Question:</w:t>
      </w:r>
    </w:p>
    <w:p>
      <w:r>
        <w:t>Using a lambda function, sort a list of tuples based on the second element.</w:t>
      </w:r>
    </w:p>
    <w:p>
      <w:r>
        <w:t>Example Input:</w:t>
      </w:r>
    </w:p>
    <w:p>
      <w:pPr>
        <w:ind w:left="360"/>
      </w:pPr>
      <w:r>
        <w:rPr>
          <w:rFonts w:ascii="Courier New" w:hAnsi="Courier New"/>
          <w:sz w:val="18"/>
        </w:rPr>
        <w:t>[(1, 5), (2, 3), (4, 1)]</w:t>
      </w:r>
    </w:p>
    <w:p>
      <w:r>
        <w:t>Code:</w:t>
      </w:r>
    </w:p>
    <w:p>
      <w:pPr>
        <w:ind w:left="360"/>
      </w:pPr>
      <w:r>
        <w:rPr>
          <w:rFonts w:ascii="Courier New" w:hAnsi="Courier New"/>
          <w:sz w:val="18"/>
        </w:rPr>
        <w:t>numbers = [(1, 5), (2, 3), (4, 1)]</w:t>
        <w:br/>
        <w:br/>
        <w:t>result = sorted(numbers, key=lambda x: x[1])</w:t>
        <w:br/>
        <w:br/>
        <w:t>print(result)</w:t>
      </w:r>
    </w:p>
    <w:p>
      <w:r>
        <w:t>Output:</w:t>
      </w:r>
    </w:p>
    <w:p>
      <w:pPr>
        <w:ind w:left="360"/>
      </w:pPr>
      <w:r>
        <w:rPr>
          <w:rFonts w:ascii="Courier New" w:hAnsi="Courier New"/>
          <w:sz w:val="18"/>
        </w:rPr>
        <w:t>[(4, 1), (2, 3), (1, 5)]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